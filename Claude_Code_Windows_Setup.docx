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2D81C" w14:textId="77777777" w:rsidR="005E203D" w:rsidRDefault="00000000">
      <w:pPr>
        <w:jc w:val="center"/>
      </w:pPr>
      <w:r>
        <w:rPr>
          <w:b/>
          <w:color w:val="222222"/>
          <w:sz w:val="48"/>
        </w:rPr>
        <w:t>Claude Code Workshop Setup — Windows</w:t>
      </w:r>
    </w:p>
    <w:p w14:paraId="65497BD7" w14:textId="77777777" w:rsidR="005E203D" w:rsidRDefault="00000000">
      <w:pPr>
        <w:jc w:val="center"/>
      </w:pPr>
      <w:r>
        <w:rPr>
          <w:i/>
          <w:color w:val="5F5F5F"/>
        </w:rPr>
        <w:t>Wharton AI Club | Claude Code Zero to Hero</w:t>
      </w:r>
    </w:p>
    <w:p w14:paraId="025654A4" w14:textId="77777777" w:rsidR="005E203D" w:rsidRDefault="00000000">
      <w:pPr>
        <w:pStyle w:val="Heading1"/>
      </w:pPr>
      <w:r>
        <w:t>Step 1: Download Claude</w:t>
      </w:r>
    </w:p>
    <w:p w14:paraId="646BDD4B" w14:textId="77777777" w:rsidR="00630668" w:rsidRDefault="00630668" w:rsidP="00630668">
      <w:pPr>
        <w:spacing w:after="120"/>
      </w:pPr>
      <w:r>
        <w:t>Download the Claude desktop app and sign in with your account. Should look like this:</w:t>
      </w:r>
    </w:p>
    <w:p w14:paraId="3FCCD44B" w14:textId="77777777" w:rsidR="005E203D" w:rsidRDefault="00000000">
      <w:pPr>
        <w:jc w:val="center"/>
      </w:pPr>
      <w:r>
        <w:rPr>
          <w:noProof/>
        </w:rPr>
        <w:drawing>
          <wp:inline distT="0" distB="0" distL="0" distR="0" wp14:anchorId="776E50BF" wp14:editId="031F2A37">
            <wp:extent cx="4724985" cy="2742123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ude before paying for pr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55722" cy="2759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99CD5" w14:textId="73BE3964" w:rsidR="005E203D" w:rsidRDefault="00000000" w:rsidP="00630668">
      <w:pPr>
        <w:jc w:val="center"/>
      </w:pPr>
      <w:r>
        <w:rPr>
          <w:i/>
          <w:color w:val="5F5F5F"/>
          <w:sz w:val="18"/>
        </w:rPr>
        <w:t>Claude desktop app before upgrading to a paid plan.</w:t>
      </w:r>
    </w:p>
    <w:p w14:paraId="34725AD1" w14:textId="77777777" w:rsidR="005E203D" w:rsidRDefault="00000000">
      <w:pPr>
        <w:pStyle w:val="Heading1"/>
      </w:pPr>
      <w:r>
        <w:t>Step 2: Upgrade to Pro</w:t>
      </w:r>
    </w:p>
    <w:p w14:paraId="2212C9B0" w14:textId="77777777" w:rsidR="005E203D" w:rsidRDefault="00000000">
      <w:pPr>
        <w:spacing w:after="120"/>
      </w:pPr>
      <w:r>
        <w:t>Inside the app, upgrade your account to Claude Pro. This is the subscription level needed for Claude Code during the workshop.</w:t>
      </w:r>
    </w:p>
    <w:p w14:paraId="45D02809" w14:textId="77777777" w:rsidR="005E203D" w:rsidRDefault="00000000">
      <w:pPr>
        <w:jc w:val="center"/>
      </w:pPr>
      <w:r>
        <w:rPr>
          <w:noProof/>
        </w:rPr>
        <w:drawing>
          <wp:inline distT="0" distB="0" distL="0" distR="0" wp14:anchorId="0E3B3D96" wp14:editId="4E08201A">
            <wp:extent cx="4876019" cy="2824501"/>
            <wp:effectExtent l="0" t="0" r="127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ude code plan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04727" cy="284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C137" w14:textId="77777777" w:rsidR="005E203D" w:rsidRDefault="00000000">
      <w:pPr>
        <w:jc w:val="center"/>
      </w:pPr>
      <w:r>
        <w:rPr>
          <w:i/>
          <w:color w:val="5F5F5F"/>
          <w:sz w:val="18"/>
        </w:rPr>
        <w:t>Claude plan selection screen.</w:t>
      </w:r>
    </w:p>
    <w:p w14:paraId="61AD3857" w14:textId="77777777" w:rsidR="005E203D" w:rsidRDefault="005E203D"/>
    <w:p w14:paraId="4D5747E2" w14:textId="77777777" w:rsidR="005E203D" w:rsidRDefault="00000000">
      <w:pPr>
        <w:pStyle w:val="Heading1"/>
      </w:pPr>
      <w:r>
        <w:t>Step 3: Install Git for Windows</w:t>
      </w:r>
    </w:p>
    <w:p w14:paraId="286D809F" w14:textId="4F9599AC" w:rsidR="005E203D" w:rsidRDefault="00000000" w:rsidP="00630668">
      <w:pPr>
        <w:spacing w:after="120"/>
      </w:pPr>
      <w:r>
        <w:t xml:space="preserve">Go to </w:t>
      </w:r>
      <w:hyperlink r:id="rId10" w:history="1">
        <w:r w:rsidR="00630668" w:rsidRPr="00596662">
          <w:rPr>
            <w:rStyle w:val="Hyperlink"/>
          </w:rPr>
          <w:t>https://git-scm.com/install</w:t>
        </w:r>
      </w:hyperlink>
      <w:r w:rsidR="00630668">
        <w:t xml:space="preserve"> </w:t>
      </w:r>
      <w:r>
        <w:t>and download Git for Windows</w:t>
      </w:r>
      <w:r w:rsidR="00630668">
        <w:t xml:space="preserve"> (“Click here to download”)</w:t>
      </w:r>
      <w:r>
        <w:t>. The default installer settings are fine for this workshop setup</w:t>
      </w:r>
    </w:p>
    <w:p w14:paraId="0BEC0D3C" w14:textId="1698BA34" w:rsidR="005E203D" w:rsidRDefault="00630668">
      <w:pPr>
        <w:jc w:val="center"/>
      </w:pPr>
      <w:r w:rsidRPr="00630668">
        <w:rPr>
          <w:noProof/>
        </w:rPr>
        <w:drawing>
          <wp:inline distT="0" distB="0" distL="0" distR="0" wp14:anchorId="7C2C2737" wp14:editId="34B58DD4">
            <wp:extent cx="5059366" cy="1632516"/>
            <wp:effectExtent l="0" t="0" r="0" b="6350"/>
            <wp:docPr id="1719087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870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3342" cy="1653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25C07" w14:textId="340EBE15" w:rsidR="005E203D" w:rsidRDefault="00000000" w:rsidP="00630668">
      <w:pPr>
        <w:jc w:val="center"/>
      </w:pPr>
      <w:r>
        <w:rPr>
          <w:i/>
          <w:color w:val="5F5F5F"/>
          <w:sz w:val="18"/>
        </w:rPr>
        <w:t>Git installation prompt for Windows setup.</w:t>
      </w:r>
    </w:p>
    <w:p w14:paraId="52911816" w14:textId="77777777" w:rsidR="005E203D" w:rsidRDefault="00000000">
      <w:pPr>
        <w:pStyle w:val="Heading1"/>
      </w:pPr>
      <w:r>
        <w:t>Step 4: Fully quit Claude, then reopen it</w:t>
      </w:r>
    </w:p>
    <w:p w14:paraId="2355EFE4" w14:textId="77777777" w:rsidR="005E203D" w:rsidRDefault="00000000">
      <w:pPr>
        <w:spacing w:after="120"/>
      </w:pPr>
      <w:r>
        <w:t>Do not just close the Claude window</w:t>
      </w:r>
      <w:r w:rsidRPr="00630668">
        <w:rPr>
          <w:b/>
          <w:bCs/>
        </w:rPr>
        <w:t>. Use the system tray to fully quit the app</w:t>
      </w:r>
      <w:r>
        <w:t>, then launch it again.</w:t>
      </w:r>
    </w:p>
    <w:p w14:paraId="32E0D259" w14:textId="77777777" w:rsidR="005E203D" w:rsidRDefault="00000000">
      <w:pPr>
        <w:spacing w:before="40" w:after="120"/>
        <w:ind w:left="360"/>
      </w:pPr>
      <w:r>
        <w:rPr>
          <w:i/>
          <w:color w:val="5F5F5F"/>
        </w:rPr>
        <w:t>If you only close the window, Claude may not detect the new Git installation.</w:t>
      </w:r>
    </w:p>
    <w:p w14:paraId="75F275F9" w14:textId="77777777" w:rsidR="005E203D" w:rsidRDefault="005E203D"/>
    <w:p w14:paraId="3A8A6764" w14:textId="77777777" w:rsidR="00630668" w:rsidRDefault="00630668" w:rsidP="00630668">
      <w:pPr>
        <w:pStyle w:val="Heading1"/>
      </w:pPr>
      <w:r>
        <w:t>Step 5: (Optional) Bypass permissions for faster work</w:t>
      </w:r>
    </w:p>
    <w:p w14:paraId="6AAD46B6" w14:textId="77777777" w:rsidR="00630668" w:rsidRDefault="00630668" w:rsidP="00630668">
      <w:pPr>
        <w:pStyle w:val="ListBullet"/>
        <w:numPr>
          <w:ilvl w:val="0"/>
          <w:numId w:val="0"/>
        </w:numPr>
        <w:ind w:left="360" w:hanging="360"/>
      </w:pPr>
      <w:r>
        <w:t xml:space="preserve">Go to Settings </w:t>
      </w:r>
      <w:r>
        <w:sym w:font="Wingdings" w:char="F0E0"/>
      </w:r>
      <w:r>
        <w:t xml:space="preserve"> Claude Code </w:t>
      </w:r>
      <w:r>
        <w:sym w:font="Wingdings" w:char="F0E0"/>
      </w:r>
      <w:r>
        <w:t xml:space="preserve"> Allow bypass permissions</w:t>
      </w:r>
    </w:p>
    <w:p w14:paraId="147E96BA" w14:textId="77777777" w:rsidR="00630668" w:rsidRDefault="00630668" w:rsidP="00630668">
      <w:pPr>
        <w:pStyle w:val="ListBullet"/>
        <w:numPr>
          <w:ilvl w:val="0"/>
          <w:numId w:val="0"/>
        </w:numPr>
        <w:ind w:left="360" w:hanging="360"/>
      </w:pPr>
    </w:p>
    <w:p w14:paraId="5769128B" w14:textId="77777777" w:rsidR="00630668" w:rsidRDefault="00630668" w:rsidP="00630668">
      <w:pPr>
        <w:pStyle w:val="ListBullet"/>
        <w:numPr>
          <w:ilvl w:val="0"/>
          <w:numId w:val="0"/>
        </w:numPr>
        <w:ind w:left="360" w:hanging="360"/>
      </w:pPr>
      <w:r w:rsidRPr="00E307AE">
        <w:rPr>
          <w:noProof/>
        </w:rPr>
        <w:drawing>
          <wp:inline distT="0" distB="0" distL="0" distR="0" wp14:anchorId="0F0AC0C0" wp14:editId="2A913123">
            <wp:extent cx="6492240" cy="1003300"/>
            <wp:effectExtent l="0" t="0" r="0" b="0"/>
            <wp:docPr id="101203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6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100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94871" w14:textId="77777777" w:rsidR="00630668" w:rsidRDefault="00630668" w:rsidP="00630668">
      <w:pPr>
        <w:pStyle w:val="ListBullet"/>
        <w:numPr>
          <w:ilvl w:val="0"/>
          <w:numId w:val="0"/>
        </w:numPr>
        <w:ind w:left="360" w:hanging="360"/>
      </w:pPr>
    </w:p>
    <w:p w14:paraId="1A5D111D" w14:textId="77777777" w:rsidR="00630668" w:rsidRDefault="00630668" w:rsidP="00630668">
      <w:pPr>
        <w:pStyle w:val="ListBullet"/>
        <w:numPr>
          <w:ilvl w:val="0"/>
          <w:numId w:val="0"/>
        </w:numPr>
        <w:ind w:left="360" w:hanging="360"/>
      </w:pPr>
    </w:p>
    <w:p w14:paraId="7F6634F6" w14:textId="77777777" w:rsidR="00630668" w:rsidRPr="00D759B2" w:rsidRDefault="00630668" w:rsidP="00630668">
      <w:pPr>
        <w:pStyle w:val="ListBullet"/>
        <w:numPr>
          <w:ilvl w:val="0"/>
          <w:numId w:val="0"/>
        </w:numPr>
        <w:ind w:left="360" w:hanging="360"/>
        <w:rPr>
          <w:b/>
          <w:bCs/>
        </w:rPr>
      </w:pPr>
      <w:r w:rsidRPr="00D759B2">
        <w:rPr>
          <w:b/>
          <w:bCs/>
        </w:rPr>
        <w:t>Let’s build!</w:t>
      </w:r>
    </w:p>
    <w:p w14:paraId="17BAE19F" w14:textId="3C2CFCF9" w:rsidR="005E203D" w:rsidRDefault="005E203D" w:rsidP="00630668">
      <w:pPr>
        <w:pStyle w:val="ListBullet"/>
        <w:numPr>
          <w:ilvl w:val="0"/>
          <w:numId w:val="0"/>
        </w:numPr>
        <w:ind w:left="360" w:hanging="360"/>
      </w:pPr>
    </w:p>
    <w:p w14:paraId="3463927B" w14:textId="77777777" w:rsidR="00E07FB6" w:rsidRDefault="00E07FB6" w:rsidP="00630668">
      <w:pPr>
        <w:pStyle w:val="ListBullet"/>
        <w:numPr>
          <w:ilvl w:val="0"/>
          <w:numId w:val="0"/>
        </w:numPr>
        <w:ind w:left="360" w:hanging="360"/>
      </w:pPr>
    </w:p>
    <w:p w14:paraId="28D02246" w14:textId="77777777" w:rsidR="00E07FB6" w:rsidRDefault="00E07FB6" w:rsidP="00630668">
      <w:pPr>
        <w:pStyle w:val="ListBullet"/>
        <w:numPr>
          <w:ilvl w:val="0"/>
          <w:numId w:val="0"/>
        </w:numPr>
        <w:ind w:left="360" w:hanging="360"/>
      </w:pPr>
    </w:p>
    <w:p w14:paraId="78DB99F2" w14:textId="77777777" w:rsidR="00E07FB6" w:rsidRDefault="00E07FB6" w:rsidP="00630668">
      <w:pPr>
        <w:pStyle w:val="ListBullet"/>
        <w:numPr>
          <w:ilvl w:val="0"/>
          <w:numId w:val="0"/>
        </w:numPr>
        <w:ind w:left="360" w:hanging="360"/>
      </w:pPr>
    </w:p>
    <w:p w14:paraId="77D0E13F" w14:textId="77777777" w:rsidR="00E07FB6" w:rsidRDefault="00E07FB6" w:rsidP="00630668">
      <w:pPr>
        <w:pStyle w:val="ListBullet"/>
        <w:numPr>
          <w:ilvl w:val="0"/>
          <w:numId w:val="0"/>
        </w:numPr>
        <w:ind w:left="360" w:hanging="360"/>
      </w:pPr>
    </w:p>
    <w:p w14:paraId="6C54F9F8" w14:textId="77777777" w:rsidR="00E07FB6" w:rsidRDefault="00E07FB6" w:rsidP="00630668">
      <w:pPr>
        <w:pStyle w:val="ListBullet"/>
        <w:numPr>
          <w:ilvl w:val="0"/>
          <w:numId w:val="0"/>
        </w:numPr>
        <w:ind w:left="360" w:hanging="360"/>
      </w:pPr>
    </w:p>
    <w:p w14:paraId="7D59B7F6" w14:textId="77777777" w:rsidR="00E07FB6" w:rsidRDefault="00E07FB6" w:rsidP="00630668">
      <w:pPr>
        <w:pStyle w:val="ListBullet"/>
        <w:numPr>
          <w:ilvl w:val="0"/>
          <w:numId w:val="0"/>
        </w:numPr>
        <w:ind w:left="360" w:hanging="360"/>
      </w:pPr>
    </w:p>
    <w:p w14:paraId="45A5C502" w14:textId="77777777" w:rsidR="00E07FB6" w:rsidRDefault="00E07FB6" w:rsidP="00820D0E">
      <w:pPr>
        <w:pStyle w:val="ListBullet"/>
        <w:numPr>
          <w:ilvl w:val="0"/>
          <w:numId w:val="0"/>
        </w:numPr>
      </w:pPr>
    </w:p>
    <w:sectPr w:rsidR="00E07FB6" w:rsidSect="00034616">
      <w:footerReference w:type="default" r:id="rId13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6F6D4" w14:textId="77777777" w:rsidR="00EB6BB1" w:rsidRDefault="00EB6BB1">
      <w:pPr>
        <w:spacing w:after="0" w:line="240" w:lineRule="auto"/>
      </w:pPr>
      <w:r>
        <w:separator/>
      </w:r>
    </w:p>
  </w:endnote>
  <w:endnote w:type="continuationSeparator" w:id="0">
    <w:p w14:paraId="11098FAE" w14:textId="77777777" w:rsidR="00EB6BB1" w:rsidRDefault="00EB6B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A8694D" w14:textId="77777777" w:rsidR="005E203D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63066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0E6D8" w14:textId="77777777" w:rsidR="00EB6BB1" w:rsidRDefault="00EB6BB1">
      <w:pPr>
        <w:spacing w:after="0" w:line="240" w:lineRule="auto"/>
      </w:pPr>
      <w:r>
        <w:separator/>
      </w:r>
    </w:p>
  </w:footnote>
  <w:footnote w:type="continuationSeparator" w:id="0">
    <w:p w14:paraId="40D27F9C" w14:textId="77777777" w:rsidR="00EB6BB1" w:rsidRDefault="00EB6B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422769">
    <w:abstractNumId w:val="8"/>
  </w:num>
  <w:num w:numId="2" w16cid:durableId="243612473">
    <w:abstractNumId w:val="6"/>
  </w:num>
  <w:num w:numId="3" w16cid:durableId="753093836">
    <w:abstractNumId w:val="5"/>
  </w:num>
  <w:num w:numId="4" w16cid:durableId="1261527928">
    <w:abstractNumId w:val="4"/>
  </w:num>
  <w:num w:numId="5" w16cid:durableId="1878659366">
    <w:abstractNumId w:val="7"/>
  </w:num>
  <w:num w:numId="6" w16cid:durableId="1833446191">
    <w:abstractNumId w:val="3"/>
  </w:num>
  <w:num w:numId="7" w16cid:durableId="211578406">
    <w:abstractNumId w:val="2"/>
  </w:num>
  <w:num w:numId="8" w16cid:durableId="608048478">
    <w:abstractNumId w:val="1"/>
  </w:num>
  <w:num w:numId="9" w16cid:durableId="8999053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203D"/>
    <w:rsid w:val="00630668"/>
    <w:rsid w:val="00675EA6"/>
    <w:rsid w:val="00820D0E"/>
    <w:rsid w:val="00AA1D8D"/>
    <w:rsid w:val="00B47730"/>
    <w:rsid w:val="00BB5DD0"/>
    <w:rsid w:val="00CB0664"/>
    <w:rsid w:val="00D33D94"/>
    <w:rsid w:val="00E07FB6"/>
    <w:rsid w:val="00EB6BB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F55771"/>
  <w14:defaultImageDpi w14:val="300"/>
  <w15:docId w15:val="{4DA77A63-3AE1-614A-A41C-60B21810F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22222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22222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2222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22222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3066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3066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git-scm.com/instal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173</Words>
  <Characters>888</Characters>
  <Application>Microsoft Office Word</Application>
  <DocSecurity>0</DocSecurity>
  <Lines>11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Zitvar, Itay David</cp:lastModifiedBy>
  <cp:revision>4</cp:revision>
  <dcterms:created xsi:type="dcterms:W3CDTF">2013-12-23T23:15:00Z</dcterms:created>
  <dcterms:modified xsi:type="dcterms:W3CDTF">2026-04-19T04:22:00Z</dcterms:modified>
  <cp:category/>
</cp:coreProperties>
</file>